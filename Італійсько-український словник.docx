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Liberation Serif" w:hAnsi="Liberation Serif" w:eastAsia="Liberation Serif" w:cs="Liberation Serif"/>
          <w:b/>
          <w:i w:val="0"/>
          <w:sz w:val="40"/>
        </w:rPr>
        <w:t>Італійсько-український словник</w:t>
      </w:r>
    </w:p>
    <w:p>
      <w:pPr>
        <w:spacing w:before="0" w:after="200" w:line="240" w:lineRule="auto"/>
        <w:jc w:val="center"/>
      </w:pPr>
      <w:r>
        <w:rPr>
          <w:rFonts w:ascii="Liberation Serif" w:hAnsi="Liberation Serif" w:eastAsia="Liberation Serif" w:cs="Liberation Serif"/>
          <w:b w:val="0"/>
          <w:i/>
          <w:color w:val="505050"/>
          <w:sz w:val="26"/>
        </w:rPr>
        <w:t>Рукописний зошит, сторінки 1–20</w:t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Слова подано в тому порядку, в якому вони записані в зошиті. Між італійським словом і українським перекладом стоїть дефіс. Фрази та речення залишено цілими, переклад стоїть поряд. Рукописні скорочення збережено.</w:t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aggiustare - лагодити, ремонтувати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ovviamente - очевидно, звісно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proseguire - продовжувати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sbucare - вискакувати, раптово з'явитись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smisurare - вимірювати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scorribande - набіги, вилазки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affrontare - стикатися, долати, зустрічати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somigliare - бути схожим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strappare - рвати, виривати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stupendo - чудовий, прекрасний.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inquadratura - кадр, ракурс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batuffolo - клубочок шерсті, пуху, 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esaltazione - захоплення, піднесення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 di là - по той бік, за межами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rimpicciolire - зменшувати, робити меншим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tolto - знятий, прибраний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ampliare - розширювати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dunque - отже, таким чином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sforzarsi - старатися, докладати зусиль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percorso - шлях, маршрут, шлях розвитку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ingrandire - збільшувати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circondare - оточувати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afferrare - хапати, схоплювати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2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tizio - чувак, тип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pallacanestro - баскетбол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interlocutore - співрозмовник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consegnare - доставляти, вручати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tenere - тримати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scala - сходи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istinto - інстинкт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fregarsi - наплювати, не зважати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prendere - брати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voltare - повертати (ліворуч, праворуч)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laggiù - там, внизу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fluttuare - плавати, ширяти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buio - темрява, темний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sparare - стріляти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scoppiare - вибухати, лопатися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eppure - проте, все ж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ridicolo - смішна, безглузда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altezza - висота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ovvero - тобто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piazzare - розміщувати, ставити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misurare - вимірювати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ritenere - вважати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maneggevole - зручний, легкий у користуванні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3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giardinetto - садочок, маленький сад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granello - зернятко, крупинка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superficie - поверхня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piuttosto - досить, радше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polvere - пил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lente - лінза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ingrandimento - збільшення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trarre - витягувати, робити висновки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mensa - їдальня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riferire - повідомляти, передавати info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commensali - співтрапезники, гості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ragionamento - міркування, логіч. висновки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seguente - наступний, такий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si stima - "вважається", "оцінюється"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talmente - настільки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supporre - припускати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attorno - навколо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sufficientemente - достатньо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avanzata - посунута, передова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persino - навіть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dirigere - керувати, спрямовувати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dirigersi - направлятися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ondata - хвиля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4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abbondanza - достаток, велика к-сть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spostarsi - переміщатися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sviluppo - розвиток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pigrizia - лінь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oppure - або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sollevare - піднімати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pare - здається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scatenata - розбурхана, шалена, розв'язана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ombra - тінь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le nubi - хмари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pressappoco - приблизно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nucleo - ядро, центр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alimentare - живити, постачати енергію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fornace - піч, горно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bruciare - горіти, палати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violenza - насильство, сила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paraggi - околиці, поблизу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Vive nei paraggi - він живе поблизу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percettibile - відчутний, помітний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addensare - згущувати, концентрувати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addensarsi - згущуватися, концентруватися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fa girare la testa - паморочить голову, в пер. сенсі - хтось дуже захоплює, зводить з розуму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5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frittata - омлет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bozzolo - кокон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incollarsi - приклеюватися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fiocchi - пластівці, клапті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crescere - рости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bizzeffe - дуже багато, сила-силена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ghiaccio - лід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toccare - торкатися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disseminato - розсіяний, розкиданий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immensità - безмежність, величезність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spreco - марнотратство, перевитрата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confinare - межувати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sfida - виклик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preciso - точний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parecchi - багато, чимало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fumetti - комікси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spada - меч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rotoli - рулони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carta argentata - фольга, срібляс. папір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scopo - мета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esattezza - точність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alimentari - харчові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catene - ланцюг; мережі (магазинів)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sbattere - бити, кидати, стукати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6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tremendo - жахливий, страшний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incomprensibile - незрозумілий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derivare - походити, випливати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è priva di causa - без причини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da prevalere - переважаюча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sottigliezza - тонкість, нюанс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scontrato - зіткнувся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esagerare - перебільшувати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cavarcela - впоратися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benevolo - доброзичливий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fiamma - полум'я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soffrire - страждати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progettato - спроектований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persino - навіть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copernicano - коперниківський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divina - божественна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apprestato - підготовлений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ovvi - очевидні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ammirevoli - захопливі, гідні захоплення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ciascuno - кожний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ciascun - кожен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cieca - сліпа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basandosi - базуючись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7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innanzitutto - перш за все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densità - щільність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armeggiare - вовтузитися; майструвати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collina - пагорб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captare - уловлювати сигнал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scambiare - обмінювати / плутати (думки)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sorgente - джерело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emettere - випромінювати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calore - тепло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dissipare - розсіювати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sebbene - хоча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stupefacente - дивовижний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inghippo - проблема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raggiungere - досягати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aumentare - збільшувати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ritroso - замкнений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onda - хвиля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dilatare - розширювати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fiamma - полумія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proposito - намір, задум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apparire - з'явитися, виглядати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riga - лінія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(a) malpena - ледве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sorridere (a) - усміхатися комусь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8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catena - ланцюг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circondare - оточувати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altrettanto - так само, однаково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scimmia - мавпа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comprendere - розуміти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raccapezzarsi (in qualcosa) - розібратися, зорієнтуватися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accadere - трапляється, трапляється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rischiare (di) - ризикувати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scontare - відбувати (покарання), розплачуватися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mediocre - посередній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distorsione - викривлення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riguardare - стосуватися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essa - вона (для речей)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ingannare - обманювати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l'atto - дія, вчинок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coerenza - послідовність, узгодженість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mediocrità - посередність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valutare - оцінювати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assurdo - абсурдний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contorto - заплутаний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scrutare - пильно розглядати, досліджувати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l'antenato - предок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maestoso - величний, грандіозний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9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addirittura - навіть, аж, навіть-таки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testimone - свідок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ingenuo - наївний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allucinante - шокуючий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mietere - косити; переносно: забирати життя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bordo - край, обідок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rimpicciolire - зменшувати(ся)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eseguire - виконувати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vastità - безмежність, величність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prato - луг, галявина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inabissarsi - тонути, занурюватися в безодню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profondità - глибина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nitido - чіткий, ясний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fuoco - вогонь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perizia - майстерність, вправність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eccessivo - надмірний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diffondere - поширювати/поширений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persino - навіть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rilevare - помічати, виявляти, вимірювати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l'incisione - гравіювання, вирізьблення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piuma - пір'їка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foglia - листок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sospettare - підозрювати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rilevarsi - виявлятися: Si rivela utile.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10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prodigo - щедрий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cruciale - вирішальний, ключовий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sughero - корок (матеріал)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cavità - порожнина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capitare - траплятися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conquistare - завойовувати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oltre - понад, за межами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stimare - оцінювати, вважати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vasto - широкий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rete - мережа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ricomporre - відновлювати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condividere - ділити, розділяти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anzi - навпаки, навіть більше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dedito - відданий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sopravvivenza - виживання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trasmissione - передача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imparentato - споріднений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superficiale - поверхневий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discendere - походити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trattarsi (di) - ідеться про; мова іде про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tumulto - шум, сум'яття, хаос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placarsi - заспокоюватися, вщухати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sibilare - шипіти, свистіти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11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raffreddare - охолоджувати, охолонути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l'abbozzo - ескіз, начерк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calore - тепло, жар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l'impatto - зіткнення, вплив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intrappolare - ловити в пастку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poté - potere (passato remoto)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 laghi - озера (мн.)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feroce - лютий, жорстокий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sasso - камінь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spaccatura - тріщина, розкол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lo sfiatatoio - вентиляц. отвір, жерло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rimescolare - перемішувати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irrorare - зрошувати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zecca - кліщ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malsano - шкідливий, нездоровий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pericoloso - небезпечний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sottosuolo - підземелля, надра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cupo - похмурий, темний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opaco - тьмяний, непрозорий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pallido - блідий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sfocato - розмитий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bagliore - сяйво, відблиск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 tanto in tanto - час від часу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12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squarciare - розривати, розсікати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scia - шлейф, слід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impedire - заважати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vapore - пара, випари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condividere - ділити, розділяти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incessante - безперервний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l'impasto - тісто, суміш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sabbia - пісок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modo ingegnoso - винахідливий спосіб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sfruttare - використовувати, експлуатувати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cibarsi (di) - живитися (чимось)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cibarsi di luce - живитися світлом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l'anidride carbonica - вуглекислий газ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nocivo - шкідливий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l'equilibrio - рівновага, баланс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crebbe = crescere (passato remoto) - рости, збільшуватися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l'utente - користувач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sostenibile - сталий, екологічно безпечний, прийнятний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unire - об'єднувати, з'єднувати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13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crollare - обвалюватися, руйнуватися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verdastro - зеленуватий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profondo - глибокий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emergere - з'являтися, виринати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minerale disciolto - розчинені мінерали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rendere - робити, перетворювати, віддавати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raggio - промінь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lo scudo - щит, захист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schermare - захищати, екранувати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gradevole - приємний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spoglio - голий, бідний (без оздоблення)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apparire - з'являтися, видаватися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l'avvio - початок, запуск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gara - змагання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dotarsi - обзаводитися, оснащуватися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guscio - панцир, оболонка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l'artiglio - кіготь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zanna - ікло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le zanne - ікла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invadere - захоплювати, заповнювати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traboccare - переповнений, тобто переливатися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un bicchiere traboccante - переповнений келих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14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poggiare - класти, спирати, ставити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superfluo - зайвий, надлишковий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piuttosto - досить, скоріше, радше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ambientale - екологічний; пов'язан. з довкіллям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ereditare - успадковувати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l'edificio - будівля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apparente - очевидний, уявний, зовнішній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l'inconciliabilità - несумісність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inanimato - неживий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corrente - поточний, течія, струм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opporsi/opporre - протистояти, заперечувати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rifornire - постачання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rifornirsi - запасатися, поповнюв. запаси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comprendere - розуміти, включати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altrove - деінде, в іншому місці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sentiero - стежка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lato - бік, сторона; схил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ruscello - струмок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rarefatto - розріджений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scorrere - проходити, текти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accanto - поруч, поряд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vescicola - пухирець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le vescicole - пухирці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15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commuovere - зворушувати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proliferare - швидко розмножуватися, поширюватися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plasmare - формувати, ліпити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brivido - тремтіння, мурашки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comprensione - розуміння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attorno - навколо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l'apparizione - поява, явлення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addirittura - справді, навіть, аж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azzerare - обнуляти, зводити до нуля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ciarpame - мотлох, непотріб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pozzanghera - калюжа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mattone - цегла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ampiamente - широко, значною мірою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brodaglia - юшка, рідка суміш, бурда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riparo - укриття, захист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spaccatura - тріщина, розлом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ribollente - киплячий, вируючий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irrorare - зрошувати, поливати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roulotte - будинок на колесах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paraggio - околиці, прилегла місцевість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nei paraggi - поблизу, неподалік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lampolino - маленький ліхтарик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16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spalancare - широко відкривати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sublime - піднесений, величний, чудовий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scintillante di promesse - сповнений обіцянками, перспектив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scintillante - блискучий, сяючий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risucchiare - затягувати, засмоктувати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lo sguardo - погляд, вираз очей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spaventare - лякати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nocchiere - керманич, штурман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pressoché - майже, практично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l'eccezionalità - винятковість, незвичність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colei - той, хто; той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Colei che parla ha ragione - той, хто говорить, має рацію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propensione - схильність, тенденція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avere torto - бути неправим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entrambi - обидва, обоє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trarre - витягувати; отримувати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tentativo - спроба, намагання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elencare - перелічувати, наводити список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vago - нечіткий, розпливчастий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dire qualcosa fuori dai denti - сказаний прямо, без прикрас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17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avere accesso - мати доступ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sviscerare - детально аналізувати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vinto dal sonno - переможений сном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timone - кермо, штурвал, стерно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fare un torto a lui - вчинити несправедливо щодо нього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ipotizzare - гіпнозувати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l'attività consueta - звичайна діяльність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secchiello - відерце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sganciare - відчіплювати, від'єднувати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sorvolare - пролітати над, не звертати увагу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intatto - неушкоджений, цілий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l'impresa - підприємство, справа, досягнення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bordo - край, берег, борт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cibarsi (di) - харчуватися, живитися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insomma - словом, зрештою, коротше кажучи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ritenere - вважати, дотримуватися думки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miscuglio - суміш, розчин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emergere - виникати, з'являтися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brillare - блищати, сяяти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invocare - благати, закликати, посилатися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confine - кордон, межа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netto - чистий, чіткий, різкий, нетто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18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grezzo - необроблений, сирий, грубий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apparire - з'являтися, здаватися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tale - такий, подібний, певний, якийсь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prelevare - брати, забирати; вилучати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subire - зазнавати, терпіти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elaborare - обробляти, розробляти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lo scherzo del caso - гра випадку, випадковість; витівка долі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l'avvenimento - подія, визначна подія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soddisfacente - задовільний, достатній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basarsi - грунтуватися, базуватися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requisito - вимога; умова, критерій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mattone - цегла, блок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peso - вага, тягар; значення, важливість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assieme - разом, спільно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catena - ланцюг; мережа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tentativo - спроба, намагання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promettente - перспективний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restare - залишатися, лишатися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distruggere - руйнувати, знищувати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lo scudo - щит, захист, прикриття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rendere - робити, перетворювати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piuttosto - радше, скоріше, досить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19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metà - половина, середина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affollare - заповнювати, наповнювати (людьми)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celeste - небесно блакитний, блакитний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presumersi - вважати себе; припускати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raccomandabile - рекомендований, бажаний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allontanandosi (gerundio) - віддалятися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perennemente - постійно, безперервно, вічно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avvolgere - згортати, обгортати; огортати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nube - хмара; перен. - щось похмуре, загроза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appurare - з'ясувати, встановити, перевірити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accarezzare - гладити, пестити, лагідно торкатися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palude - болото; заболочена місцевість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rigoglioso - пишний, буйний, соковитий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giungla - джунглі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follia - божевілля, шалена/нерозсуд. дія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l'equipaggio - екіпаж, команда (корабля, літака)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svelare - розкривати, відкривати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suolo - грунт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rossastro - червонуватий, рудуватий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pressione - тиск, натиск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terreste - земний, наземний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avvertire - відчувати, помічати; повідомляти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scendere - спускатися, сходити вниз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Сторінка 20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siccome - оскільки, тому що; адже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denso - густий, щільний, концентров.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tremendo - жахливий, страшний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il piombo - свинець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mitigare - пом'якшувати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destinare - призначати, призначений для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l'evaporazione - випаровування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ulteriormente - додатково, далі; ще більше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valanga - лавина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addio - прощавай, прощання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la superficie - поверхня</w:t>
      </w:r>
    </w:p>
    <w:p>
      <w:pPr>
        <w:spacing w:before="0" w:after="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4"/>
        </w:rPr>
        <w:t>permettere - дозволяти, давати можливість</w:t>
      </w:r>
    </w:p>
    <w:p>
      <w:r>
        <w:br w:type="page"/>
      </w: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i w:val="0"/>
          <w:color w:val="1E3C5A"/>
          <w:sz w:val="28"/>
        </w:rPr>
        <w:t>Примітки до прочитання</w:t>
      </w:r>
    </w:p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Нижче — місця, де почерк допускає інше читання або слово в зошиті записане не за словниковою нормою. У тексті їх передано так, як вони написані.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smisurare (стор. 1) — вимірювати. Поруч, на стор. 2, є окреме слово misurare з тим самим перекладом.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(a) malpena (стор. 7) — ледве. У рукописі саме malpena, не malapena.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fiamma (стор. 7) — полумія, без апострофа. На стор. 6 те саме слово записане як полум'я.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rilevarsi (стор. 9) — виявлятися. Поруч приклад: Si rivela utile.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la piuma (стор. 9) — пір'їка. Можливо, малося на увазі пір'їнка.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bizzeffe (стор. 5) — дуже багато, сила-силена (з одним «н»).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il lampolino (стор. 15) — маленький ліхтарик.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dire qualcosa fuori dai denti (стор. 16) — сказаний прямо, без прикрас.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ipotizzare (стор. 17) — гіпнозувати.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terreste (стор. 19) — земний, наземний.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basarsi (стор. 18) — грунтуватися, з «г», не «ґ».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il suolo (стор. 19) — грунт, з «г», не «ґ».</w:t>
      </w:r>
    </w:p>
    <w:p>
      <w:pPr>
        <w:spacing w:before="20" w:after="40" w:line="240" w:lineRule="auto"/>
      </w:pPr>
      <w:r>
        <w:rPr>
          <w:rFonts w:ascii="Liberation Serif" w:hAnsi="Liberation Serif" w:eastAsia="Liberation Serif" w:cs="Liberation Serif"/>
          <w:b w:val="0"/>
          <w:i w:val="0"/>
          <w:sz w:val="22"/>
        </w:rPr>
        <w:t>Кілька перекладів упираються в край фото. Закінчення дописано там, де воно однозначне: довкіллям, зовнішній, заперечувати, запаси, незвичність, тенденція, грубий, якийсь, важливість, більше, можливість.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cs="Liberation Serif" w:eastAsia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